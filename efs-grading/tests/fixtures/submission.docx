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 A</w:t>
      </w:r>
    </w:p>
    <w:p>
      <w:r>
        <w:t>2 B</w:t>
      </w:r>
    </w:p>
    <w:p>
      <w:r>
        <w:t>3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